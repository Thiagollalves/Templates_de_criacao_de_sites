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Resumo do site: politicas, base e briefing</w:t>
      </w:r>
    </w:p>
    <w:p>
      <w:r>
        <w:rPr>
          <w:i/>
        </w:rPr>
        <w:t>Gerado em 14/04/2026 18:10 (America/Fortaleza).</w:t>
      </w:r>
    </w:p>
    <w:p>
      <w:pPr>
        <w:pStyle w:val="Heading1"/>
      </w:pPr>
      <w:r>
        <w:t>Direcao (3 teses)</w:t>
      </w:r>
    </w:p>
    <w:p>
      <w:pPr>
        <w:pStyle w:val="Heading2"/>
      </w:pPr>
      <w:r>
        <w:t>Tese visual</w:t>
      </w:r>
    </w:p>
    <w:p>
      <w:r>
        <w:t>Editorial-tech com atmosfera calma, tipografia forte e poucos elementos. Primeira dobra como poster (marca + promessa + CTA), com fundo ambiente e contraste alto. Sem mosaico de cards; layout guiado por secoes e ritmo.</w:t>
      </w:r>
    </w:p>
    <w:p>
      <w:pPr>
        <w:pStyle w:val="Heading2"/>
      </w:pPr>
      <w:r>
        <w:t>Plano de conteudo</w:t>
      </w:r>
    </w:p>
    <w:p>
      <w:pPr>
        <w:pStyle w:val="ListBullet"/>
      </w:pPr>
      <w:r>
        <w:t>Hero: marca, promessa, CTA principal e CTA secundario.</w:t>
      </w:r>
    </w:p>
    <w:p>
      <w:pPr>
        <w:pStyle w:val="ListBullet"/>
      </w:pPr>
      <w:r>
        <w:t>Suporte: o que a operacao resolve (governanca, ownership e mensageria).</w:t>
      </w:r>
    </w:p>
    <w:p>
      <w:pPr>
        <w:pStyle w:val="ListBullet"/>
      </w:pPr>
      <w:r>
        <w:t>Detalhe: principios e fluxos (onboarding, API, revisao e compliance).</w:t>
      </w:r>
    </w:p>
    <w:p>
      <w:pPr>
        <w:pStyle w:val="ListBullet"/>
      </w:pPr>
      <w:r>
        <w:t>CTA final: contato com consentimento e alternativa de suporte humano.</w:t>
      </w:r>
    </w:p>
    <w:p>
      <w:pPr>
        <w:pStyle w:val="Heading2"/>
      </w:pPr>
      <w:r>
        <w:t>Tese de interacao</w:t>
      </w:r>
    </w:p>
    <w:p>
      <w:pPr>
        <w:pStyle w:val="ListBullet"/>
      </w:pPr>
      <w:r>
        <w:t>Entradas suaves por secao via IntersectionObserver (data-animate).</w:t>
      </w:r>
    </w:p>
    <w:p>
      <w:pPr>
        <w:pStyle w:val="ListBullet"/>
      </w:pPr>
      <w:r>
        <w:t>Navegacao clara e foco em leitura rapida.</w:t>
      </w:r>
    </w:p>
    <w:p>
      <w:pPr>
        <w:pStyle w:val="ListBullet"/>
      </w:pPr>
      <w:r>
        <w:t>Na pagina de documentos, scroll-spy para destacar o item atual.</w:t>
      </w:r>
    </w:p>
    <w:p>
      <w:pPr>
        <w:pStyle w:val="Heading1"/>
      </w:pPr>
      <w:r>
        <w:t>O que foi implementado no repositorio</w:t>
      </w:r>
    </w:p>
    <w:p>
      <w:pPr>
        <w:pStyle w:val="ListBullet"/>
      </w:pPr>
      <w:r>
        <w:t>Nova pagina: site/pages/docs.html (renderiza documentos base).</w:t>
      </w:r>
    </w:p>
    <w:p>
      <w:pPr>
        <w:pStyle w:val="ListBullet"/>
      </w:pPr>
      <w:r>
        <w:t>Novo renderer: site/js/docs.js (carrega e renderiza Markdown em HTML com seguranca basica).</w:t>
      </w:r>
    </w:p>
    <w:p>
      <w:pPr>
        <w:pStyle w:val="ListBullet"/>
      </w:pPr>
      <w:r>
        <w:t>Rotina de sync: scripts/sync-content.js e script npm sync:content (copia docs/ -&gt; site/content/).</w:t>
      </w:r>
    </w:p>
    <w:p>
      <w:pPr>
        <w:pStyle w:val="ListBullet"/>
      </w:pPr>
      <w:r>
        <w:t>Formulario com consentimento obrigatorio (checkbox) e aviso para nao enviar dados sensiveis.</w:t>
      </w:r>
    </w:p>
    <w:p>
      <w:pPr>
        <w:pStyle w:val="ListBullet"/>
      </w:pPr>
      <w:r>
        <w:t>Config atualizado: site/js/site.config.js (SEO, navegacao e lista de documentos).</w:t>
      </w:r>
    </w:p>
    <w:p>
      <w:pPr>
        <w:pStyle w:val="Heading1"/>
      </w:pPr>
      <w:r>
        <w:t>Como usar e atualizar</w:t>
      </w:r>
    </w:p>
    <w:p>
      <w:pPr>
        <w:pStyle w:val="ListBullet"/>
      </w:pPr>
      <w:r>
        <w:t>Edite o briefing do cliente em docs/client-info/docs/Infos do cliente.md.</w:t>
      </w:r>
    </w:p>
    <w:p>
      <w:pPr>
        <w:pStyle w:val="ListBullet"/>
      </w:pPr>
      <w:r>
        <w:t>Atualize as politicas em docs/*.md (WhatsApp, ownership, Marketing API) quando necessario.</w:t>
      </w:r>
    </w:p>
    <w:p>
      <w:pPr>
        <w:pStyle w:val="ListBullet"/>
      </w:pPr>
      <w:r>
        <w:t>Rode npm run sync:content antes de abrir o site, para copiar os arquivos para site/content/.</w:t>
      </w:r>
    </w:p>
    <w:p>
      <w:pPr>
        <w:pStyle w:val="ListBullet"/>
      </w:pPr>
      <w:r>
        <w:t>Rode npm run dev e acesse /pages/docs.html para revisar o conteudo renderizado.</w:t>
      </w:r>
    </w:p>
    <w:p>
      <w:pPr>
        <w:pStyle w:val="Heading1"/>
      </w:pPr>
      <w:r>
        <w:t>Checklist de compliance (resumo)</w:t>
      </w:r>
    </w:p>
    <w:p>
      <w:pPr>
        <w:pStyle w:val="Heading2"/>
      </w:pPr>
      <w:r>
        <w:t>Politica de mensagens WhatsApp</w:t>
      </w:r>
    </w:p>
    <w:p>
      <w:pPr>
        <w:pStyle w:val="ListBullet"/>
      </w:pPr>
      <w:r>
        <w:t>Contatar apenas pessoas com consentimento explicito; respeitar bloqueio/recusa.</w:t>
      </w:r>
    </w:p>
    <w:p>
      <w:pPr>
        <w:pStyle w:val="ListBullet"/>
      </w:pPr>
      <w:r>
        <w:t>Evitar spam e mensagens enganosas; manter experiencia previsivel.</w:t>
      </w:r>
    </w:p>
    <w:p>
      <w:pPr>
        <w:pStyle w:val="ListBullet"/>
      </w:pPr>
      <w:r>
        <w:t>Usar templates aprovados fora da janela de 24 horas.</w:t>
      </w:r>
    </w:p>
    <w:p>
      <w:pPr>
        <w:pStyle w:val="ListBullet"/>
      </w:pPr>
      <w:r>
        <w:t>Oferecer alternativa de contato humano (telefone, e-mail, suporte web etc.).</w:t>
      </w:r>
    </w:p>
    <w:p>
      <w:pPr>
        <w:pStyle w:val="ListBullet"/>
      </w:pPr>
      <w:r>
        <w:t>Nao coletar nem pedir dados sensiveis (cartao, documentos, senhas).</w:t>
      </w:r>
    </w:p>
    <w:p>
      <w:pPr>
        <w:pStyle w:val="Heading2"/>
      </w:pPr>
      <w:r>
        <w:t>Ownership de Pagina no Business Manager</w:t>
      </w:r>
    </w:p>
    <w:p>
      <w:pPr>
        <w:pStyle w:val="ListBullet"/>
      </w:pPr>
      <w:r>
        <w:t>Manter titularidade da Pagina no portfolio correto (empresa) e conceder acesso via Parcerias.</w:t>
      </w:r>
    </w:p>
    <w:p>
      <w:pPr>
        <w:pStyle w:val="ListBullet"/>
      </w:pPr>
      <w:r>
        <w:t>Evitar divergencias entre Pagina e Instagram comercial vinculados.</w:t>
      </w:r>
    </w:p>
    <w:p>
      <w:pPr>
        <w:pStyle w:val="ListBullet"/>
      </w:pPr>
      <w:r>
        <w:t>Ter governanca clara (admin, 2FA quando necessario, responsabilidades).</w:t>
      </w:r>
    </w:p>
    <w:p>
      <w:pPr>
        <w:pStyle w:val="Heading2"/>
      </w:pPr>
      <w:r>
        <w:t>Boas praticas da Marketing API</w:t>
      </w:r>
    </w:p>
    <w:p>
      <w:pPr>
        <w:pStyle w:val="ListBullet"/>
      </w:pPr>
      <w:r>
        <w:t>Considerar re-revisao de anuncios ao alterar criativos/targeting/otimizacoes.</w:t>
      </w:r>
    </w:p>
    <w:p>
      <w:pPr>
        <w:pStyle w:val="ListBullet"/>
      </w:pPr>
      <w:r>
        <w:t>Usar paginacao/batches e tratar erros de forma explicita.</w:t>
      </w:r>
    </w:p>
    <w:p>
      <w:pPr>
        <w:pStyle w:val="ListBullet"/>
      </w:pPr>
      <w:r>
        <w:t>Testar em sandbox quando aplicavel e manter governanca/versionamento.</w:t>
      </w:r>
    </w:p>
    <w:p>
      <w:pPr>
        <w:pStyle w:val="Heading1"/>
      </w:pPr>
      <w:r>
        <w:t>Briefing do cliente (snapshot)</w:t>
      </w:r>
    </w:p>
    <w:p>
      <w:r>
        <w:t># Infos do cliente (preencha o máximo possível)</w:t>
      </w:r>
    </w:p>
    <w:p/>
    <w:p>
      <w:r>
        <w:t>&gt; Este arquivo é usado como fonte de conteúdo do site (página de documentos) e como base para configurar `site/js/site.config.js`.</w:t>
      </w:r>
    </w:p>
    <w:p/>
    <w:p>
      <w:r>
        <w:t>## Identidade</w:t>
      </w:r>
    </w:p>
    <w:p>
      <w:r>
        <w:t>- Nome da marca:</w:t>
      </w:r>
    </w:p>
    <w:p>
      <w:r>
        <w:t>- Nome curto:</w:t>
      </w:r>
    </w:p>
    <w:p>
      <w:r>
        <w:t>- Segmento / nicho:</w:t>
      </w:r>
    </w:p>
    <w:p>
      <w:r>
        <w:t>- Cidade / Estado:</w:t>
      </w:r>
    </w:p>
    <w:p>
      <w:r>
        <w:t>- Razão social (se deve aparecer no rodapé):</w:t>
      </w:r>
    </w:p>
    <w:p/>
    <w:p>
      <w:r>
        <w:t>## Proposta e oferta</w:t>
      </w:r>
    </w:p>
    <w:p>
      <w:r>
        <w:t>- Promessa principal (1 frase):</w:t>
      </w:r>
    </w:p>
    <w:p>
      <w:r>
        <w:t>- Principais serviços / produtos (3–6 itens):</w:t>
      </w:r>
    </w:p>
    <w:p>
      <w:r>
        <w:t>- Diferencial (por que escolher você?):</w:t>
      </w:r>
    </w:p>
    <w:p>
      <w:r>
        <w:t>- Processo (como funciona do contato à entrega?):</w:t>
      </w:r>
    </w:p>
    <w:p/>
    <w:p>
      <w:r>
        <w:t>## Provas</w:t>
      </w:r>
    </w:p>
    <w:p>
      <w:r>
        <w:t>- Depoimentos (nome + frase curta):</w:t>
      </w:r>
    </w:p>
    <w:p>
      <w:r>
        <w:t>- Cases / portfólio (links ou descrições):</w:t>
      </w:r>
    </w:p>
    <w:p>
      <w:r>
        <w:t>- Números (ex.: anos, clientes, SLA) — apenas se forem reais e verificáveis:</w:t>
      </w:r>
    </w:p>
    <w:p/>
    <w:p>
      <w:r>
        <w:t>## Canais e contato</w:t>
      </w:r>
    </w:p>
    <w:p>
      <w:r>
        <w:t>- WhatsApp (DDD + número):</w:t>
      </w:r>
    </w:p>
    <w:p>
      <w:r>
        <w:t>- E-mail:</w:t>
      </w:r>
    </w:p>
    <w:p>
      <w:r>
        <w:t>- Instagram:</w:t>
      </w:r>
    </w:p>
    <w:p>
      <w:r>
        <w:t>- Facebook:</w:t>
      </w:r>
    </w:p>
    <w:p>
      <w:r>
        <w:t>- Site (se já existir):</w:t>
      </w:r>
    </w:p>
    <w:p>
      <w:r>
        <w:t>- Endereço (se for relevante):</w:t>
      </w:r>
    </w:p>
    <w:p>
      <w:r>
        <w:t>- Horários de atendimento:</w:t>
      </w:r>
    </w:p>
    <w:p/>
    <w:p>
      <w:r>
        <w:t>## WhatsApp (política e consentimento)</w:t>
      </w:r>
    </w:p>
    <w:p>
      <w:r>
        <w:t>- Como o consentimento é obtido (ex.: formulário, QR code, caixa de seleção):</w:t>
      </w:r>
    </w:p>
    <w:p>
      <w:r>
        <w:t>- Como o opt-out é feito (ex.: responder SAIR, link, mensagem):</w:t>
      </w:r>
    </w:p>
    <w:p>
      <w:r>
        <w:t>- Alternativa de atendimento humano (ex.: telefone, e-mail, formulário):</w:t>
      </w:r>
    </w:p>
    <w:p>
      <w:r>
        <w:t>- Observações de compliance (setor regulamentado?):</w:t>
      </w:r>
    </w:p>
    <w:p/>
    <w:p>
      <w:r>
        <w:t>## Meta (ativos e ownership)</w:t>
      </w:r>
    </w:p>
    <w:p>
      <w:r>
        <w:t>- Business Manager (ID/URL, se tiver):</w:t>
      </w:r>
    </w:p>
    <w:p>
      <w:r>
        <w:t>- Página do Facebook (URL):</w:t>
      </w:r>
    </w:p>
    <w:p>
      <w:r>
        <w:t>- Instagram (conta vinculada):</w:t>
      </w:r>
    </w:p>
    <w:p>
      <w:r>
        <w:t>- Quem deve ser o dono do portfólio (empresa) e quem será parceiro (agência):</w:t>
      </w:r>
    </w:p>
    <w:p>
      <w:pPr>
        <w:pStyle w:val="Heading1"/>
      </w:pPr>
      <w:r>
        <w:t>Arquivos importantes</w:t>
      </w:r>
    </w:p>
    <w:p>
      <w:pPr>
        <w:pStyle w:val="ListBullet"/>
      </w:pPr>
      <w:r>
        <w:t>site/js/site.config.js</w:t>
      </w:r>
    </w:p>
    <w:p>
      <w:pPr>
        <w:pStyle w:val="ListBullet"/>
      </w:pPr>
      <w:r>
        <w:t>site/pages/docs.html</w:t>
      </w:r>
    </w:p>
    <w:p>
      <w:pPr>
        <w:pStyle w:val="ListBullet"/>
      </w:pPr>
      <w:r>
        <w:t>site/js/docs.js</w:t>
      </w:r>
    </w:p>
    <w:p>
      <w:pPr>
        <w:pStyle w:val="ListBullet"/>
      </w:pPr>
      <w:r>
        <w:t>scripts/sync-content.js</w:t>
      </w:r>
    </w:p>
    <w:p>
      <w:pPr>
        <w:pStyle w:val="ListBullet"/>
      </w:pPr>
      <w:r>
        <w:t>docs/client-info/docs/Infos do cliente.md</w:t>
      </w:r>
    </w:p>
    <w:p>
      <w:pPr>
        <w:pStyle w:val="ListBullet"/>
      </w:pPr>
      <w:r>
        <w:t>docs/politica-mensagens-whatsapp.md</w:t>
      </w:r>
    </w:p>
    <w:p>
      <w:pPr>
        <w:pStyle w:val="ListBullet"/>
      </w:pPr>
      <w:r>
        <w:t>docs/facebook-page-ownership-best-practices.md</w:t>
      </w:r>
    </w:p>
    <w:p>
      <w:pPr>
        <w:pStyle w:val="ListBullet"/>
      </w:pPr>
      <w:r>
        <w:t>docs/facebook-marketing-api-best-practices.md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